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402B7" w14:textId="77777777" w:rsidR="00F815A8" w:rsidRDefault="00605949">
      <w:pPr>
        <w:jc w:val="center"/>
      </w:pPr>
      <w:r>
        <w:rPr>
          <w:b/>
          <w:sz w:val="52"/>
        </w:rPr>
        <w:t>Affluencer Affiliate Marketing</w:t>
      </w:r>
      <w:r>
        <w:rPr>
          <w:b/>
          <w:sz w:val="52"/>
        </w:rPr>
        <w:br/>
        <w:t>API Documentation</w:t>
      </w:r>
    </w:p>
    <w:p w14:paraId="1298DDEF" w14:textId="77777777" w:rsidR="00F815A8" w:rsidRDefault="00605949">
      <w:pPr>
        <w:jc w:val="center"/>
      </w:pPr>
      <w:r>
        <w:rPr>
          <w:i/>
          <w:sz w:val="28"/>
        </w:rPr>
        <w:t>WordPress REST API (affluencer/v1)</w:t>
      </w:r>
    </w:p>
    <w:p w14:paraId="0D86C254" w14:textId="77777777" w:rsidR="00F815A8" w:rsidRDefault="00F815A8"/>
    <w:p w14:paraId="05D9B798" w14:textId="77777777" w:rsidR="00F815A8" w:rsidRDefault="00605949">
      <w:pPr>
        <w:jc w:val="center"/>
      </w:pPr>
      <w:r>
        <w:t>Version: 1.0.0</w:t>
      </w:r>
      <w:r>
        <w:br/>
        <w:t>Last Updated: January 15, 2026</w:t>
      </w:r>
    </w:p>
    <w:p w14:paraId="0C64FE5A" w14:textId="77777777" w:rsidR="00F815A8" w:rsidRDefault="00F815A8"/>
    <w:p w14:paraId="197E8067" w14:textId="77777777" w:rsidR="00F815A8" w:rsidRDefault="00605949" w:rsidP="00605949">
      <w:pPr>
        <w:pStyle w:val="Heading1"/>
      </w:pPr>
      <w:r>
        <w:t>Table of Contents</w:t>
      </w:r>
      <w:r>
        <w:fldChar w:fldCharType="begin"/>
      </w:r>
      <w:r>
        <w:instrText>TOC \o "1-3" \h \z \u</w:instrText>
      </w:r>
      <w:r>
        <w:fldChar w:fldCharType="end"/>
      </w:r>
    </w:p>
    <w:p w14:paraId="2510A601" w14:textId="77777777" w:rsidR="00F815A8" w:rsidRDefault="00605949">
      <w:pPr>
        <w:pStyle w:val="Heading1"/>
      </w:pPr>
      <w:r>
        <w:t>1. Overview</w:t>
      </w:r>
    </w:p>
    <w:p w14:paraId="0ABD4780" w14:textId="77777777" w:rsidR="00F815A8" w:rsidRDefault="00605949">
      <w:r>
        <w:t>This document describes the REST API endpoints exposed by the Affluencer Affiliate Marketing WordPress plugin. The API enables external microservices to manage campaigns and retrieve WooCommerce product and category data.</w:t>
      </w:r>
    </w:p>
    <w:p w14:paraId="1A6CAE24" w14:textId="77777777" w:rsidR="00F815A8" w:rsidRDefault="00605949">
      <w:pPr>
        <w:pStyle w:val="Heading1"/>
      </w:pPr>
      <w:r>
        <w:t>2. Base URL</w:t>
      </w:r>
    </w:p>
    <w:p w14:paraId="5661527D" w14:textId="77777777" w:rsidR="00F815A8" w:rsidRDefault="00605949">
      <w:r>
        <w:t>https://YOUR_DOMAIN.com/wp-json/affluencer/v1</w:t>
      </w:r>
    </w:p>
    <w:p w14:paraId="6EA65877" w14:textId="77777777" w:rsidR="00F815A8" w:rsidRDefault="00605949">
      <w:r>
        <w:t>Example: https://herlan.shop/wp-json/affluencer/v1</w:t>
      </w:r>
    </w:p>
    <w:p w14:paraId="7E9CC7A9" w14:textId="77777777" w:rsidR="00F815A8" w:rsidRDefault="00605949">
      <w:pPr>
        <w:pStyle w:val="Heading1"/>
      </w:pPr>
      <w:r>
        <w:t>3. Authentication</w:t>
      </w:r>
    </w:p>
    <w:p w14:paraId="5FA4971A" w14:textId="77777777" w:rsidR="00F815A8" w:rsidRDefault="00605949">
      <w:r>
        <w:t>All endpoints require an API token passed via HTTP header.</w:t>
      </w:r>
    </w:p>
    <w:p w14:paraId="4845B243" w14:textId="77777777" w:rsidR="00F815A8" w:rsidRDefault="00605949">
      <w:r>
        <w:t>Header Name: X-AFFLUENCER-TOKEN</w:t>
      </w:r>
    </w:p>
    <w:p w14:paraId="34D48ACF" w14:textId="77777777" w:rsidR="00F815A8" w:rsidRDefault="00605949">
      <w:r>
        <w:t>The token is managed from the WordPress Admin Panel under Affluencer settings.</w:t>
      </w:r>
    </w:p>
    <w:p w14:paraId="58DDF234" w14:textId="77777777" w:rsidR="00F815A8" w:rsidRDefault="00605949">
      <w:pPr>
        <w:pStyle w:val="Heading1"/>
      </w:pPr>
      <w:r>
        <w:t>4. Response Conventions</w:t>
      </w:r>
    </w:p>
    <w:p w14:paraId="55A187E9" w14:textId="77777777" w:rsidR="00F815A8" w:rsidRDefault="00605949">
      <w:r>
        <w:t>Success response format:</w:t>
      </w:r>
    </w:p>
    <w:p w14:paraId="30E7D960" w14:textId="77777777" w:rsidR="00F815A8" w:rsidRDefault="00605949">
      <w:r>
        <w:t>{ "success": true, "data": ... }</w:t>
      </w:r>
    </w:p>
    <w:p w14:paraId="498B08A6" w14:textId="77777777" w:rsidR="00F815A8" w:rsidRDefault="00605949">
      <w:r>
        <w:t>Error response format:</w:t>
      </w:r>
    </w:p>
    <w:p w14:paraId="75D79ACC" w14:textId="77777777" w:rsidR="00F815A8" w:rsidRDefault="00605949">
      <w:r>
        <w:lastRenderedPageBreak/>
        <w:t>{ "success": false, "message": "..." }</w:t>
      </w:r>
    </w:p>
    <w:p w14:paraId="6B5A83C9" w14:textId="77777777" w:rsidR="00F815A8" w:rsidRDefault="00605949">
      <w:pPr>
        <w:pStyle w:val="Heading1"/>
      </w:pPr>
      <w:r>
        <w:t>5. Campaign APIs</w:t>
      </w:r>
    </w:p>
    <w:p w14:paraId="0A7EA3A5" w14:textId="77777777" w:rsidR="00F815A8" w:rsidRDefault="00605949">
      <w:pPr>
        <w:pStyle w:val="Heading2"/>
      </w:pPr>
      <w:r>
        <w:t>5.1 Upsert Campaign</w:t>
      </w:r>
    </w:p>
    <w:p w14:paraId="37589A87" w14:textId="77777777" w:rsidR="00F815A8" w:rsidRDefault="00605949">
      <w:r>
        <w:t>Endpoint: POST /campaigns/upsert</w:t>
      </w:r>
    </w:p>
    <w:p w14:paraId="5D2CFF9D" w14:textId="77777777" w:rsidR="00F815A8" w:rsidRDefault="00605949">
      <w:r>
        <w:t>Creates or updates a campaign. The operation replaces pivot product data, generates a campaign URL, and optionally tags WooCommerce products using campaign_code.</w:t>
      </w:r>
    </w:p>
    <w:p w14:paraId="22570A52" w14:textId="77777777" w:rsidR="00F815A8" w:rsidRDefault="00605949">
      <w:r>
        <w:t>Required Fields:</w:t>
      </w:r>
    </w:p>
    <w:p w14:paraId="0033AEEE" w14:textId="77777777" w:rsidR="00F815A8" w:rsidRDefault="00605949">
      <w:r>
        <w:t>- campaign_code (string)</w:t>
      </w:r>
    </w:p>
    <w:p w14:paraId="59CA8A58" w14:textId="77777777" w:rsidR="00F815A8" w:rsidRDefault="00605949">
      <w:r>
        <w:t>- campaign_type (string)</w:t>
      </w:r>
    </w:p>
    <w:p w14:paraId="4A2A406A" w14:textId="77777777" w:rsidR="00F815A8" w:rsidRDefault="00605949">
      <w:r>
        <w:t>Optional Fields:</w:t>
      </w:r>
    </w:p>
    <w:p w14:paraId="51F600B1" w14:textId="1726A0D7" w:rsidR="00F815A8" w:rsidRDefault="00605949">
      <w:r>
        <w:t xml:space="preserve">- products[] (array of </w:t>
      </w:r>
      <w:r w:rsidR="002E676F">
        <w:t>code</w:t>
      </w:r>
      <w:r>
        <w:t>/</w:t>
      </w:r>
      <w:r w:rsidR="002E676F">
        <w:t xml:space="preserve"> </w:t>
      </w:r>
      <w:proofErr w:type="spellStart"/>
      <w:r w:rsidR="002E676F">
        <w:t>sku</w:t>
      </w:r>
      <w:proofErr w:type="spellEnd"/>
      <w:r>
        <w:t xml:space="preserve"> objects)</w:t>
      </w:r>
    </w:p>
    <w:p w14:paraId="65856C80" w14:textId="77777777" w:rsidR="00F815A8" w:rsidRDefault="00605949">
      <w:pPr>
        <w:pStyle w:val="Heading2"/>
      </w:pPr>
      <w:r>
        <w:t>5.2 Show Campaign</w:t>
      </w:r>
    </w:p>
    <w:p w14:paraId="4AA06169" w14:textId="77777777" w:rsidR="00F815A8" w:rsidRDefault="00605949">
      <w:r>
        <w:t>Endpoint: GET /campaigns/{code}/show</w:t>
      </w:r>
    </w:p>
    <w:p w14:paraId="05C5DD1A" w14:textId="77777777" w:rsidR="00F815A8" w:rsidRDefault="00605949">
      <w:r>
        <w:t>Returns a single campaign including attached products.</w:t>
      </w:r>
    </w:p>
    <w:p w14:paraId="12BFEDC3" w14:textId="77777777" w:rsidR="00F815A8" w:rsidRDefault="00605949">
      <w:pPr>
        <w:pStyle w:val="Heading2"/>
      </w:pPr>
      <w:r>
        <w:t>5.3 List Campaigns</w:t>
      </w:r>
    </w:p>
    <w:p w14:paraId="681117F8" w14:textId="77777777" w:rsidR="00F815A8" w:rsidRDefault="00605949">
      <w:r>
        <w:t>Endpoint patterns:</w:t>
      </w:r>
    </w:p>
    <w:p w14:paraId="72D185E5" w14:textId="77777777" w:rsidR="00F815A8" w:rsidRDefault="00605949">
      <w:r>
        <w:t>- GET /campaigns/list</w:t>
      </w:r>
    </w:p>
    <w:p w14:paraId="6B0A853F" w14:textId="77777777" w:rsidR="00F815A8" w:rsidRDefault="00605949">
      <w:r>
        <w:t>- GET /campaigns/list/{campaign_type}</w:t>
      </w:r>
    </w:p>
    <w:p w14:paraId="0DA6A0D3" w14:textId="77777777" w:rsidR="00F815A8" w:rsidRDefault="00605949">
      <w:r>
        <w:t>- GET /campaigns/list/{campaign_type}/sku/{sku}</w:t>
      </w:r>
    </w:p>
    <w:p w14:paraId="4C747786" w14:textId="77777777" w:rsidR="00F815A8" w:rsidRDefault="00605949">
      <w:r>
        <w:t>Supports filtering by campaign_type, SKU, date range, and pagination.</w:t>
      </w:r>
    </w:p>
    <w:p w14:paraId="2B1A245A" w14:textId="77777777" w:rsidR="00F815A8" w:rsidRDefault="00605949">
      <w:pPr>
        <w:pStyle w:val="Heading1"/>
      </w:pPr>
      <w:r>
        <w:t>6. Product APIs</w:t>
      </w:r>
    </w:p>
    <w:p w14:paraId="24F14DEA" w14:textId="77777777" w:rsidR="00F815A8" w:rsidRDefault="00605949">
      <w:pPr>
        <w:pStyle w:val="Heading2"/>
      </w:pPr>
      <w:r>
        <w:t>6.1 List Products</w:t>
      </w:r>
    </w:p>
    <w:p w14:paraId="5846CCD8" w14:textId="77BF3F94" w:rsidR="00F815A8" w:rsidRDefault="00605949">
      <w:r>
        <w:t>Endpoint: GET /</w:t>
      </w:r>
      <w:proofErr w:type="spellStart"/>
      <w:r>
        <w:t>products</w:t>
      </w:r>
      <w:r w:rsidR="002E676F">
        <w:t>?per_page</w:t>
      </w:r>
      <w:proofErr w:type="spellEnd"/>
      <w:r w:rsidR="002E676F">
        <w:t>=&amp;search=&amp;page</w:t>
      </w:r>
      <w:r w:rsidR="00263F42">
        <w:t>=&amp;status</w:t>
      </w:r>
      <w:r w:rsidR="00D565C8">
        <w:t>=</w:t>
      </w:r>
    </w:p>
    <w:p w14:paraId="2F2D5535" w14:textId="77777777" w:rsidR="00F815A8" w:rsidRDefault="00605949">
      <w:r>
        <w:t>Returns WooCommerce products with pagination and filters including taxonomy and ACF-based filters.</w:t>
      </w:r>
    </w:p>
    <w:p w14:paraId="792AAAD1" w14:textId="77777777" w:rsidR="00F815A8" w:rsidRDefault="00605949">
      <w:pPr>
        <w:pStyle w:val="Heading2"/>
      </w:pPr>
      <w:r>
        <w:lastRenderedPageBreak/>
        <w:t>6.2 Get Product by ID</w:t>
      </w:r>
    </w:p>
    <w:p w14:paraId="74E80896" w14:textId="77777777" w:rsidR="00F815A8" w:rsidRDefault="00605949">
      <w:r>
        <w:t>Endpoint: GET /products/{id}</w:t>
      </w:r>
    </w:p>
    <w:p w14:paraId="049E5BA8" w14:textId="77777777" w:rsidR="00F815A8" w:rsidRDefault="00605949">
      <w:pPr>
        <w:pStyle w:val="Heading2"/>
      </w:pPr>
      <w:r>
        <w:t>6.3 Get Product by SKU</w:t>
      </w:r>
    </w:p>
    <w:p w14:paraId="4A2EE491" w14:textId="77777777" w:rsidR="00F815A8" w:rsidRDefault="00605949">
      <w:r>
        <w:t>Endpoint: GET /products/sku/{sku}</w:t>
      </w:r>
    </w:p>
    <w:p w14:paraId="040372C9" w14:textId="77777777" w:rsidR="00F815A8" w:rsidRDefault="00605949">
      <w:pPr>
        <w:pStyle w:val="Heading1"/>
      </w:pPr>
      <w:r>
        <w:t>7. Category API</w:t>
      </w:r>
    </w:p>
    <w:p w14:paraId="13572FE9" w14:textId="77777777" w:rsidR="00F815A8" w:rsidRDefault="00605949">
      <w:pPr>
        <w:pStyle w:val="Heading2"/>
      </w:pPr>
      <w:r>
        <w:t>7.1 List Categories</w:t>
      </w:r>
    </w:p>
    <w:p w14:paraId="12D5BB8A" w14:textId="77777777" w:rsidR="00F815A8" w:rsidRDefault="00605949">
      <w:r>
        <w:t>Endpoint: GET /categories</w:t>
      </w:r>
    </w:p>
    <w:p w14:paraId="2C8851F5" w14:textId="77777777" w:rsidR="00F815A8" w:rsidRDefault="00605949">
      <w:r>
        <w:t>Returns WooCommerce product categories with metadata and images.</w:t>
      </w:r>
    </w:p>
    <w:p w14:paraId="04BD0005" w14:textId="77777777" w:rsidR="00F815A8" w:rsidRDefault="00605949">
      <w:pPr>
        <w:pStyle w:val="Heading1"/>
      </w:pPr>
      <w:r>
        <w:t>8. Notes &amp; Considerations</w:t>
      </w:r>
    </w:p>
    <w:p w14:paraId="61B67563" w14:textId="77777777" w:rsidR="00F815A8" w:rsidRDefault="00605949">
      <w:r>
        <w:t>• Campaign list responses depend on repository implementation.</w:t>
      </w:r>
      <w:r>
        <w:br/>
        <w:t>• ACF-based filters require Advanced Custom Fields plugin.</w:t>
      </w:r>
      <w:r>
        <w:br/>
        <w:t>• Pagination data is returned via HTTP headers for product lists.</w:t>
      </w:r>
    </w:p>
    <w:sectPr w:rsidR="00F815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F42"/>
    <w:rsid w:val="0029639D"/>
    <w:rsid w:val="002E676F"/>
    <w:rsid w:val="00326F90"/>
    <w:rsid w:val="00605949"/>
    <w:rsid w:val="00AA1D8D"/>
    <w:rsid w:val="00B47730"/>
    <w:rsid w:val="00CB0664"/>
    <w:rsid w:val="00D565C8"/>
    <w:rsid w:val="00F815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DC06B3"/>
  <w14:defaultImageDpi w14:val="300"/>
  <w15:docId w15:val="{939F84B7-DD0C-4C98-A44F-28E7306DC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A6A853-3899-4314-A092-C31687B7BC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Mainul Islam</cp:lastModifiedBy>
  <cp:revision>5</cp:revision>
  <dcterms:created xsi:type="dcterms:W3CDTF">2013-12-23T23:15:00Z</dcterms:created>
  <dcterms:modified xsi:type="dcterms:W3CDTF">2026-01-15T08:59:00Z</dcterms:modified>
  <cp:category/>
</cp:coreProperties>
</file>